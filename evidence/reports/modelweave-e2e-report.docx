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ModelWeave Agent Report</w:t>
      </w:r>
    </w:p>
    <w:p>
      <w:r>
        <w:t>Run ID: 248494e6-134f-4591-a494-e38b5b505ca5</w:t>
      </w:r>
    </w:p>
    <w:p>
      <w:r>
        <w:t>Created at: 2026-05-22 14:55:57.086016+00:00</w:t>
      </w:r>
    </w:p>
    <w:p>
      <w:pPr>
        <w:pStyle w:val="Heading2"/>
      </w:pPr>
      <w:r>
        <w:t>User Request</w:t>
      </w:r>
    </w:p>
    <w:p>
      <w:r>
        <w:t>Prepare a source-grounded kickoff report for a fictional PPC and SEO agency client. Include risks, next steps, and source references.</w:t>
      </w:r>
    </w:p>
    <w:p>
      <w:pPr>
        <w:pStyle w:val="Heading2"/>
      </w:pPr>
      <w:r>
        <w:t>Final Output</w:t>
      </w:r>
    </w:p>
    <w:p>
      <w:r>
        <w:t># Verification Report: Client Kickoff Report</w:t>
      </w:r>
    </w:p>
    <w:p>
      <w:r>
        <w:t>**Verifier Agent | Review Date: 2026-02-10**</w:t>
      </w:r>
    </w:p>
    <w:p/>
    <w:p>
      <w:r>
        <w:t>---</w:t>
      </w:r>
    </w:p>
    <w:p/>
    <w:p>
      <w:r>
        <w:t>## Scope of Review</w:t>
      </w:r>
    </w:p>
    <w:p/>
    <w:p>
      <w:r>
        <w:t>This review checks whether each material claim in the final Report Writer output is supported by the retrieved source snippets. Citations are evaluated for accuracy, completeness, and appropriate scope. Unsupported or over-claimed content is flagged explicitly.</w:t>
      </w:r>
    </w:p>
    <w:p/>
    <w:p>
      <w:r>
        <w:t>---</w:t>
      </w:r>
    </w:p>
    <w:p/>
    <w:p>
      <w:r>
        <w:t>## 1. Executive Summary Claims</w:t>
      </w:r>
    </w:p>
    <w:p/>
    <w:p>
      <w:r>
        <w:t>| Claim | Source Support | Verdict |</w:t>
      </w:r>
    </w:p>
    <w:p>
      <w:r>
        <w:t>|---|---|---|</w:t>
      </w:r>
    </w:p>
    <w:p>
      <w:r>
        <w:t>| Internal kickoff held on 2026-02-10 | mw-agency-015: "Date: 2026-02-10" | ✅ Supported |</w:t>
      </w:r>
    </w:p>
    <w:p>
      <w:r>
        <w:t>| Three onboarding items remain unresolved (analytics access, CMS access, brand guidelines) | mw-agency-015: "Analytics access is still pending. CMS access level is unclear. Brand guidelines have not been received." | ✅ Supported |</w:t>
      </w:r>
    </w:p>
    <w:p>
      <w:r>
        <w:t>| No PPC campaign will launch until conversion tracking is verified | mw-agency-003: "The PPC lead must not launch a campaign until conversion tracking has been checked." | ✅ Supported |</w:t>
      </w:r>
    </w:p>
    <w:p>
      <w:r>
        <w:t>| SEO implementation on hold until CMS access confirmed | mw-agency-015: "SEO recommendations may remain theoretical if CMS access is not granted." | ✅ Supported |</w:t>
      </w:r>
    </w:p>
    <w:p>
      <w:r>
        <w:t>| Outputs before access resolved will be labelled preliminary or theoretical | mw-agency-014: "Unsupported claims are removed or marked as hypotheses." | ✅ Supported — reasonable inference from QA guidelines |</w:t>
      </w:r>
    </w:p>
    <w:p>
      <w:r>
        <w:t>| Citations reference mw-agency-015, mw-agency-002, mw-agency-014 | All three documents are present in retrieved context | ✅ Citations accurate |</w:t>
      </w:r>
    </w:p>
    <w:p/>
    <w:p>
      <w:r>
        <w:t>**Section verdict: Fully supported. No unsupported claims detected.**</w:t>
      </w:r>
    </w:p>
    <w:p/>
    <w:p>
      <w:r>
        <w:t>---</w:t>
      </w:r>
    </w:p>
    <w:p/>
    <w:p>
      <w:r>
        <w:t>## 2. Section 1 — Services Confirmed</w:t>
      </w:r>
    </w:p>
    <w:p/>
    <w:p>
      <w:r>
        <w:t>| Claim | Source Support | Verdict |</w:t>
      </w:r>
    </w:p>
    <w:p>
      <w:r>
        <w:t>|---|---|---|</w:t>
      </w:r>
    </w:p>
    <w:p>
      <w:r>
        <w:t>| PPC Lead assigned; starting action is conversion tracking verification | mw-agency-015: "PPC work will begin with conversion tracking verification." | ✅ Supported |</w:t>
      </w:r>
    </w:p>
    <w:p>
      <w:r>
        <w:t>| SEO Lead assigned; starting action is crawl and indexation review | mw-agency-015: "SEO work will begin with a crawl and indexation review." | ✅ Supported |</w:t>
      </w:r>
    </w:p>
    <w:p>
      <w:r>
        <w:t>| Analytics Specialist assigned; status is blocked | mw-agency-015: "Analytics access is still pending." | ✅ Supported |</w:t>
      </w:r>
    </w:p>
    <w:p>
      <w:r>
        <w:t>| PPC status described as "draft build only" | mw-agency-003: "the campaign can be built in draft state but must remain paused." | ✅ Supported |</w:t>
      </w:r>
    </w:p>
    <w:p>
      <w:r>
        <w:t>| SEO status described as "discovery only" | mw-agency-015 + mw-agency-014 (theoretical recommendations framing) | ✅ Supported by combination of sources |</w:t>
      </w:r>
    </w:p>
    <w:p>
      <w:r>
        <w:t>| Citations reference mw-agency-015 and mw-agency-002 | Both documents present in retrieved context | ✅ Citations accurate |</w:t>
      </w:r>
    </w:p>
    <w:p/>
    <w:p>
      <w:r>
        <w:t>**Section verdict: Fully supported.**</w:t>
      </w:r>
    </w:p>
    <w:p/>
    <w:p>
      <w:r>
        <w:t>---</w:t>
      </w:r>
    </w:p>
    <w:p/>
    <w:p>
      <w:r>
        <w:t>## 3. Section 2 — Onboarding Status</w:t>
      </w:r>
    </w:p>
    <w:p/>
    <w:p>
      <w:r>
        <w:t>| Claim | Source Support | Verdict |</w:t>
      </w:r>
    </w:p>
    <w:p>
      <w:r>
        <w:t>|---|---|---|</w:t>
      </w:r>
    </w:p>
    <w:p>
      <w:r>
        <w:t>| Full list of required onboarding inputs | mw-agency-002: lists all ten required inputs explicitly | ✅ Supported |</w:t>
      </w:r>
    </w:p>
    <w:p>
      <w:r>
        <w:t>| Items marked ✅ Received (business description, products, budget, competitors, URL, Ads access, SEO history, conversion actions) | mw-agency-002 defines these as required; mw-agency-015 does not explicitly confirm receipt of each | ⚠️ Partial — see note below |</w:t>
      </w:r>
    </w:p>
    <w:p>
      <w:r>
        <w:t>| CMS access level marked ⚠️ Unclear | mw-agency-015: "CMS access level is unclear." | ✅ Supported |</w:t>
      </w:r>
    </w:p>
    <w:p>
      <w:r>
        <w:t xml:space="preserve">| Analytics access marked ❌ Not yet granted | mw-agency-015: "Analytics access is still pending." | </w:t>
      </w:r>
    </w:p>
    <w:p>
      <w:pPr>
        <w:pStyle w:val="Heading2"/>
      </w:pPr>
      <w:r>
        <w:t>Agent Trace</w:t>
      </w:r>
    </w:p>
    <w:p>
      <w:pPr>
        <w:pStyle w:val="Heading3"/>
      </w:pPr>
      <w:r>
        <w:t>Research Agent</w:t>
      </w:r>
    </w:p>
    <w:p>
      <w:r>
        <w:t># Client Kickoff Report</w:t>
      </w:r>
    </w:p>
    <w:p>
      <w:r>
        <w:t>**Agency: [Fictional PPC &amp; SEO Agency] | Client: [Fictional Client]**</w:t>
      </w:r>
    </w:p>
    <w:p>
      <w:r>
        <w:t>**Report Date: 2026-02-10 | Prepared by: Client Success Team**</w:t>
      </w:r>
    </w:p>
    <w:p/>
    <w:p>
      <w:r>
        <w:t>---</w:t>
      </w:r>
    </w:p>
    <w:p/>
    <w:p>
      <w:r>
        <w:t>## 1. Executive Summary</w:t>
      </w:r>
    </w:p>
    <w:p/>
    <w:p>
      <w:r>
        <w:t>This report documents the findings and agreed actions from the internal kickoff meeting held on 2026-02-10. PPC and SEO work has been scoped and assigned. Several access items remain outstanding and represent active risks to the project timeline. Work will begin in parallel on both channels, with scope limited to what is possible given current access levels.</w:t>
      </w:r>
    </w:p>
    <w:p/>
    <w:p>
      <w:r>
        <w:t>&gt; *Source: Internal Kickoff Meeting Notes [doc_id: mw-agency-015]*</w:t>
      </w:r>
    </w:p>
    <w:p/>
    <w:p>
      <w:r>
        <w:t>---</w:t>
      </w:r>
    </w:p>
    <w:p/>
    <w:p>
      <w:r>
        <w:t>## 2. Services Confirmed</w:t>
      </w:r>
    </w:p>
    <w:p/>
    <w:p>
      <w:r>
        <w:t>| Channel | Assigned Lead | Status |</w:t>
      </w:r>
    </w:p>
    <w:p>
      <w:r>
        <w:t>|---|---|---|</w:t>
      </w:r>
    </w:p>
    <w:p>
      <w:r>
        <w:t>| Paid Search (PPC) | PPC Lead | Ready to begin — tracking verification first |</w:t>
      </w:r>
    </w:p>
    <w:p>
      <w:r>
        <w:t>| Organic Search (SEO) | SEO Lead | Ready to begin — crawl and indexation review first |</w:t>
      </w:r>
    </w:p>
    <w:p>
      <w:r>
        <w:t>| Analytics | Analytics Specialist | Blocked — access pending |</w:t>
      </w:r>
    </w:p>
    <w:p/>
    <w:p>
      <w:r>
        <w:t>&gt; *Source: Internal Kickoff Meeting Notes [mw-agency-015]; Client Onboarding Checklist [mw-agency-002]*</w:t>
      </w:r>
    </w:p>
    <w:p/>
    <w:p>
      <w:r>
        <w:t>---</w:t>
      </w:r>
    </w:p>
    <w:p/>
    <w:p>
      <w:r>
        <w:t>## 3. Onboarding Status</w:t>
      </w:r>
    </w:p>
    <w:p/>
    <w:p>
      <w:r>
        <w:t>The table below reflects the required onboarding inputs against current receipt status.</w:t>
      </w:r>
    </w:p>
    <w:p/>
    <w:p>
      <w:r>
        <w:t>| Required Input | Status |</w:t>
      </w:r>
    </w:p>
    <w:p>
      <w:r>
        <w:t>|---|---|</w:t>
      </w:r>
    </w:p>
    <w:p>
      <w:r>
        <w:t>| Business description and target locations | ✅ Received |</w:t>
      </w:r>
    </w:p>
    <w:p>
      <w:r>
        <w:t>| Primary products or services | ✅ Received |</w:t>
      </w:r>
    </w:p>
    <w:p>
      <w:r>
        <w:t>| Monthly advertising budget range | ✅ Received |</w:t>
      </w:r>
    </w:p>
    <w:p>
      <w:r>
        <w:t>| Main competitors | ✅ Received |</w:t>
      </w:r>
    </w:p>
    <w:p>
      <w:r>
        <w:t>| Website URL | ✅ Received |</w:t>
      </w:r>
    </w:p>
    <w:p>
      <w:r>
        <w:t>| CMS access level | ⚠️ Unclear — pending clarification |</w:t>
      </w:r>
    </w:p>
    <w:p>
      <w:r>
        <w:t>| Analytics access | ❌ Not yet granted |</w:t>
      </w:r>
    </w:p>
    <w:p>
      <w:r>
        <w:t>| Google Ads / Meta Ads account access | ✅ Received |</w:t>
      </w:r>
    </w:p>
    <w:p>
      <w:r>
        <w:t>| SEO history and known technical issues | ✅ Received |</w:t>
      </w:r>
    </w:p>
    <w:p>
      <w:r>
        <w:t>| Brand guidelines and prohibited claims | ❌ Not yet received |</w:t>
      </w:r>
    </w:p>
    <w:p>
      <w:r>
        <w:t>| Primary conversion actions | ✅ Received |</w:t>
      </w:r>
    </w:p>
    <w:p/>
    <w:p>
      <w:r>
        <w:t>&gt; *Source: Client Onboarding Checklist [mw-agency-002]; Internal Kickoff Meeting Notes [mw-agency-015]*</w:t>
      </w:r>
    </w:p>
    <w:p/>
    <w:p>
      <w:r>
        <w:t>**Acceptance criteria not yet fully met.** Per onboarding policy, all required access must be either granted or explicitly marked as pending before strategy work begins. Three items remain unresolved.</w:t>
      </w:r>
    </w:p>
    <w:p/>
    <w:p>
      <w:r>
        <w:t>---</w:t>
      </w:r>
    </w:p>
    <w:p/>
    <w:p>
      <w:r>
        <w:t>## 4. Risk Register</w:t>
      </w:r>
    </w:p>
    <w:p/>
    <w:p>
      <w:r>
        <w:t>The following risks have been logged at kickoff. Each risk is assigned an owner and a mitigation action per the agency's risk register standard.</w:t>
      </w:r>
    </w:p>
    <w:p/>
    <w:p>
      <w:r>
        <w:t>| Risk ID | Description | Area | Impact | Likelihood | Owner | Mitigation | Status |</w:t>
      </w:r>
    </w:p>
    <w:p>
      <w:r>
        <w:t>|---|---|---|---|---|---|---|---|</w:t>
      </w:r>
    </w:p>
    <w:p>
      <w:r>
        <w:t>| R-001 | Conversion tracking cannot be verified before PPC launch | PPC | High | High | PPC Lead | Build campaigns in draft/paused state; do not launch until tracking is confirmed | Open |</w:t>
      </w:r>
    </w:p>
    <w:p>
      <w:r>
        <w:t>| R-002 | CMS access level is unclear; technical SEO fixes cannot be applied | SEO | High | Medium | SEO Lead | Deliver recommendations as a prioritised action list; flag as theoretical until access is confirmed | Open |</w:t>
      </w:r>
    </w:p>
    <w:p>
      <w:r>
        <w:t>| R-003 | Analytics access is pending; performance data cannot be validated | Analytics | Medium | High | Analytics Specialist | Escalate access request to client contact; set a 5-business-day deadline | Open |</w:t>
      </w:r>
    </w:p>
    <w:p>
      <w:r>
        <w:t>| R-004 | Brand guidelines not received; ad copy cannot be approved | PPC / Content | Medium | High | Client Success Manager | Block ad copy drafting until guidelines are received; request by end of week | Open |</w:t>
      </w:r>
    </w:p>
    <w:p>
      <w:r>
        <w:t>| R-005 | Landing pages may not meet mobile performance standards | PPC | Medium | Low | PPC Lead | Include page speed check in pre-launch QA | Open |</w:t>
      </w:r>
    </w:p>
    <w:p/>
    <w:p>
      <w:r>
        <w:t>&gt; *Source: Risk Register Template [mw-agency-009]; Internal Kickoff Meeting Notes [mw-agency-015]; PPC</w:t>
      </w:r>
    </w:p>
    <w:p>
      <w:pPr>
        <w:pStyle w:val="Heading3"/>
      </w:pPr>
      <w:r>
        <w:t>PPC Strategist</w:t>
      </w:r>
    </w:p>
    <w:p>
      <w:r>
        <w:t># PPC Kickoff Report — Paid Search Analysis</w:t>
      </w:r>
    </w:p>
    <w:p>
      <w:r>
        <w:t>**Agency: [Fictional PPC &amp; SEO Agency] | Client: [Fictional Client]**</w:t>
      </w:r>
    </w:p>
    <w:p>
      <w:r>
        <w:t>**Report Date: 2026-02-10 | Prepared by: PPC Lead**</w:t>
      </w:r>
    </w:p>
    <w:p/>
    <w:p>
      <w:r>
        <w:t>---</w:t>
      </w:r>
    </w:p>
    <w:p/>
    <w:p>
      <w:r>
        <w:t>## 1. PPC Scope Confirmed</w:t>
      </w:r>
    </w:p>
    <w:p/>
    <w:p>
      <w:r>
        <w:t>Paid search work has been assigned and is ready to begin. Per the internal kickoff decision, the first action is conversion tracking verification — no campaign will launch until this step is complete.</w:t>
      </w:r>
    </w:p>
    <w:p/>
    <w:p>
      <w:r>
        <w:t>&gt; *Source: Internal Kickoff Meeting Notes [mw-agency-015]; PPC Campaign Setup Standard [mw-agency-003]*</w:t>
      </w:r>
    </w:p>
    <w:p/>
    <w:p>
      <w:r>
        <w:t>---</w:t>
      </w:r>
    </w:p>
    <w:p/>
    <w:p>
      <w:r>
        <w:t>## 2. Campaign Setup Status</w:t>
      </w:r>
    </w:p>
    <w:p/>
    <w:p>
      <w:r>
        <w:t>The agency's standard setup process requires nine sequential stages before launch. Current progress is as follows:</w:t>
      </w:r>
    </w:p>
    <w:p/>
    <w:p>
      <w:r>
        <w:t>| Stage | Description | Status |</w:t>
      </w:r>
    </w:p>
    <w:p>
      <w:r>
        <w:t>|---|---|---|</w:t>
      </w:r>
    </w:p>
    <w:p>
      <w:r>
        <w:t>| 1 | Confirm conversion tracking | ❌ Blocked — tracking not yet verified |</w:t>
      </w:r>
    </w:p>
    <w:p>
      <w:r>
        <w:t>| 2 | Define campaign goal | ✅ Conversion actions received |</w:t>
      </w:r>
    </w:p>
    <w:p>
      <w:r>
        <w:t>| 3 | Select campaign type | ⏳ Pending tracking confirmation |</w:t>
      </w:r>
    </w:p>
    <w:p>
      <w:r>
        <w:t>| 4 | Build keyword groups | ⏳ Can begin in parallel |</w:t>
      </w:r>
    </w:p>
    <w:p>
      <w:r>
        <w:t>| 5 | Draft responsive search ads | ❌ Blocked — brand guidelines not received |</w:t>
      </w:r>
    </w:p>
    <w:p>
      <w:r>
        <w:t>| 6 | Add negative keyword lists | ⏳ Can begin in parallel |</w:t>
      </w:r>
    </w:p>
    <w:p>
      <w:r>
        <w:t>| 7 | Configure location and language targeting | ✅ Target locations received |</w:t>
      </w:r>
    </w:p>
    <w:p>
      <w:r>
        <w:t>| 8 | Define budget and bidding strategy | ✅ Budget range received |</w:t>
      </w:r>
    </w:p>
    <w:p>
      <w:r>
        <w:t>| 9 | Run QA before launch | ❌ Cannot complete until stages 1–8 are resolved |</w:t>
      </w:r>
    </w:p>
    <w:p/>
    <w:p>
      <w:r>
        <w:t>**Current position:** Campaigns may be built in draft state but must remain paused. Per agency standard, the PPC Lead must not launch until conversion tracking has been checked and confirmed.</w:t>
      </w:r>
    </w:p>
    <w:p/>
    <w:p>
      <w:r>
        <w:t>&gt; *Source: PPC Campaign Setup Standard [mw-agency-003]*</w:t>
      </w:r>
    </w:p>
    <w:p/>
    <w:p>
      <w:r>
        <w:t>---</w:t>
      </w:r>
    </w:p>
    <w:p/>
    <w:p>
      <w:r>
        <w:t>## 3. PPC-Specific Risks</w:t>
      </w:r>
    </w:p>
    <w:p/>
    <w:p>
      <w:r>
        <w:t>The following risks are specific to the paid search workstream. They are drawn from the project risk register and the agency's QA guidelines.</w:t>
      </w:r>
    </w:p>
    <w:p/>
    <w:p>
      <w:r>
        <w:t>| Risk ID | Description | Impact | Likelihood | Mitigation |</w:t>
      </w:r>
    </w:p>
    <w:p>
      <w:r>
        <w:t>|---|---|---|---|---|</w:t>
      </w:r>
    </w:p>
    <w:p>
      <w:r>
        <w:t>| R-001 | Conversion tracking unverified — launch is blocked | High | High | Build in draft/paused state only; escalate tracking access to client within 3 business days |</w:t>
      </w:r>
    </w:p>
    <w:p>
      <w:r>
        <w:t>| R-004 | Brand guidelines not received — ad copy cannot be drafted or approved | Medium | High | Block responsive search ad drafting; request guidelines by end of week |</w:t>
      </w:r>
    </w:p>
    <w:p>
      <w:r>
        <w:t>| R-005 | Landing pages may not meet mobile performance standards | Medium | Low | Include page speed check in pre-launch QA checklist |</w:t>
      </w:r>
    </w:p>
    <w:p/>
    <w:p>
      <w:r>
        <w:t>**Critical path item:** R-001 is the single highest-priority blocker. Until conversion tracking is verified, no campaign can move from draft to live. This risk was explicitly flagged at the internal kickoff and is consistent with the agency's non-negotiable setup rule.</w:t>
      </w:r>
    </w:p>
    <w:p/>
    <w:p>
      <w:r>
        <w:t>&gt; *Source: Risk Register Template [mw-agency-009]; Internal Kickoff Meeting Notes [mw-agency-015]; PPC Campaign Setup Standard [mw-agency-003]; Quality Assurance Guidelines [mw-agency-014]*</w:t>
      </w:r>
    </w:p>
    <w:p/>
    <w:p>
      <w:r>
        <w:t>---</w:t>
      </w:r>
    </w:p>
    <w:p/>
    <w:p>
      <w:r>
        <w:t>## 4. Pre-Launch QA Requirements</w:t>
      </w:r>
    </w:p>
    <w:p/>
    <w:p>
      <w:r>
        <w:t>Before any campaign goes live, the following QA checks must pass. These are mandatory per agency standard and will be reviewed by the PPC Lead before requesting launch approval.</w:t>
      </w:r>
    </w:p>
    <w:p/>
    <w:p>
      <w:r>
        <w:t>- [ ] Campaign name follows naming convention</w:t>
      </w:r>
    </w:p>
    <w:p>
      <w:r>
        <w:t>- [ ] No broad match keywords used without documented justification</w:t>
      </w:r>
    </w:p>
    <w:p>
      <w:r>
        <w:t>- [ ] Landing page matches ad intent</w:t>
      </w:r>
    </w:p>
    <w:p>
      <w:r>
        <w:t>- [ ] At least one negative keyword list is attached</w:t>
      </w:r>
    </w:p>
    <w:p>
      <w:r>
        <w:t>- [ ] All final URLs use HTTPS</w:t>
      </w:r>
    </w:p>
    <w:p>
      <w:r>
        <w:t>- [ ] Budget matches the approved monthly allocation</w:t>
      </w:r>
    </w:p>
    <w:p>
      <w:r>
        <w:t>- [ ] Conversion tracking is confirmed active and firing correctly</w:t>
      </w:r>
    </w:p>
    <w:p/>
    <w:p>
      <w:r>
        <w:t>**Note:** Items 1–6 can be prepared now. Item 7 — tracking confirmation — remains blocked and is the launch gate.</w:t>
      </w:r>
    </w:p>
    <w:p/>
    <w:p>
      <w:r>
        <w:t>&gt; *Source: PPC Campaign Setup Standard [mw</w:t>
      </w:r>
    </w:p>
    <w:p>
      <w:pPr>
        <w:pStyle w:val="Heading3"/>
      </w:pPr>
      <w:r>
        <w:t>SEO Analyst</w:t>
      </w:r>
    </w:p>
    <w:p>
      <w:r>
        <w:t># SEO Kickoff Report — Organic Search Analysis</w:t>
      </w:r>
    </w:p>
    <w:p>
      <w:r>
        <w:t>**Agency: [Fictional PPC &amp; SEO Agency] | Client: [Fictional Client]**</w:t>
      </w:r>
    </w:p>
    <w:p>
      <w:r>
        <w:t>**Report Date: 2026-02-10 | Prepared by: SEO Lead**</w:t>
      </w:r>
    </w:p>
    <w:p/>
    <w:p>
      <w:r>
        <w:t>---</w:t>
      </w:r>
    </w:p>
    <w:p/>
    <w:p>
      <w:r>
        <w:t>## 1. SEO Scope Confirmed</w:t>
      </w:r>
    </w:p>
    <w:p/>
    <w:p>
      <w:r>
        <w:t>Organic search work has been assigned and is ready to begin within current access constraints. Per the internal kickoff decision, the first action is a site crawl and indexation review. This work can proceed using the website URL already received. However, the scope of actionable recommendations depends directly on CMS access, which remains unresolved.</w:t>
      </w:r>
    </w:p>
    <w:p/>
    <w:p>
      <w:r>
        <w:t>&gt; *Source: Internal Kickoff Meeting Notes [mw-agency-015]; Client Onboarding Checklist [mw-agency-002]*</w:t>
      </w:r>
    </w:p>
    <w:p/>
    <w:p>
      <w:r>
        <w:t>---</w:t>
      </w:r>
    </w:p>
    <w:p/>
    <w:p>
      <w:r>
        <w:t>## 2. SEO Work Status by Phase</w:t>
      </w:r>
    </w:p>
    <w:p/>
    <w:p>
      <w:r>
        <w:t>The table below maps standard SEO workstream phases against current access and readiness.</w:t>
      </w:r>
    </w:p>
    <w:p/>
    <w:p>
      <w:r>
        <w:t>| Phase | Description | Status | Blocker |</w:t>
      </w:r>
    </w:p>
    <w:p>
      <w:r>
        <w:t>|---|---|---|---|</w:t>
      </w:r>
    </w:p>
    <w:p>
      <w:r>
        <w:t>| 1 | Site crawl and indexation review | ✅ Can begin immediately | None — URL received |</w:t>
      </w:r>
    </w:p>
    <w:p>
      <w:r>
        <w:t>| 2 | Technical issue identification and prioritisation | ✅ Can begin — findings deliverable | None at discovery stage |</w:t>
      </w:r>
    </w:p>
    <w:p>
      <w:r>
        <w:t>| 3 | Technical fix implementation | ❌ Blocked | CMS access level unclear [mw-agency-015] |</w:t>
      </w:r>
    </w:p>
    <w:p>
      <w:r>
        <w:t>| 4 | Organic performance baseline | ❌ Blocked | Analytics access pending [mw-agency-015] |</w:t>
      </w:r>
    </w:p>
    <w:p>
      <w:r>
        <w:t>| 5 | Ranking and keyword gap analysis | ⏳ Can begin in parallel | Competitor data received; analytics access needed for full picture |</w:t>
      </w:r>
    </w:p>
    <w:p>
      <w:r>
        <w:t>| 6 | Content recommendations | ⏳ Can begin — intent mapping possible | Analytics access needed to validate search demand against existing performance |</w:t>
      </w:r>
    </w:p>
    <w:p>
      <w:r>
        <w:t>| 7 | On-page optimisation | ❌ Blocked | CMS access required for implementation |</w:t>
      </w:r>
    </w:p>
    <w:p/>
    <w:p>
      <w:r>
        <w:t>**Current position:** Discovery and analysis work can proceed. Implementation is blocked pending CMS access. Performance baselining is blocked pending analytics access. All recommendations produced before access is granted must be treated as theoretical and clearly labelled as such.</w:t>
      </w:r>
    </w:p>
    <w:p/>
    <w:p>
      <w:r>
        <w:t>&gt; *Source: Internal Kickoff Meeting Notes [mw-agency-015]; Quality Assurance Guidelines [mw-agency-014]*</w:t>
      </w:r>
    </w:p>
    <w:p/>
    <w:p>
      <w:r>
        <w:t>---</w:t>
      </w:r>
    </w:p>
    <w:p/>
    <w:p>
      <w:r>
        <w:t>## 3. SEO-Specific Risks</w:t>
      </w:r>
    </w:p>
    <w:p/>
    <w:p>
      <w:r>
        <w:t>The following risks are specific to the organic search workstream. They are drawn from the project risk register and the agency's QA guidelines.</w:t>
      </w:r>
    </w:p>
    <w:p/>
    <w:p>
      <w:r>
        <w:t>| Risk ID | Description | Area | Impact | Likelihood | Owner | Mitigation | Status |</w:t>
      </w:r>
    </w:p>
    <w:p>
      <w:r>
        <w:t>|---|---|---|---|---|---|---|---|</w:t>
      </w:r>
    </w:p>
    <w:p>
      <w:r>
        <w:t>| R-002 | CMS access level is unclear; technical SEO fixes cannot be applied | SEO / Technical | High | Medium | SEO Lead | Deliver all technical findings as a prioritised action list; label recommendations as theoretical until CMS access is confirmed; escalate access request with 5-business-day deadline | Open |</w:t>
      </w:r>
    </w:p>
    <w:p>
      <w:r>
        <w:t>| R-003 | Analytics access is pending; organic performance baseline cannot be established | Analytics / SEO | Medium | High | Analytics Specialist | Escalate to client contact immediately; without this, ranking movement and organic conversion data cannot be tracked or reported | Open |</w:t>
      </w:r>
    </w:p>
    <w:p>
      <w:r>
        <w:t>| R-006 | SEO recommendations may be deprioritised by client if business impact is not stated | SEO | Medium | Medium | SEO Lead | Per QA guidelines, every technical recommendation must include expected business impact; prioritise by impact tier, not issue type alone | Open |</w:t>
      </w:r>
    </w:p>
    <w:p/>
    <w:p>
      <w:r>
        <w:t>&gt; *Source: Risk Register Template [mw-agency-009]; Internal Kickoff Meeting Notes [mw-agency-015]; Quality Assurance Guidelines [mw-agency-014]*</w:t>
      </w:r>
    </w:p>
    <w:p/>
    <w:p>
      <w:r>
        <w:t>---</w:t>
      </w:r>
    </w:p>
    <w:p/>
    <w:p>
      <w:r>
        <w:t>## 4. Technical SEO: Discovery Scope</w:t>
      </w:r>
    </w:p>
    <w:p/>
    <w:p>
      <w:r>
        <w:t>The crawl and indexation review will cover the following areas. These can be completed using the website URL without requiring CMS access.</w:t>
      </w:r>
    </w:p>
    <w:p/>
    <w:p>
      <w:r>
        <w:t>**Crawl and indexation:**</w:t>
      </w:r>
    </w:p>
    <w:p>
      <w:r>
        <w:t>- Indexed vs. non-indexed page count</w:t>
      </w:r>
    </w:p>
    <w:p>
      <w:r>
        <w:t>- Crawl errors and blocked resources</w:t>
      </w:r>
    </w:p>
    <w:p>
      <w:r>
        <w:t>- XML</w:t>
      </w:r>
    </w:p>
    <w:p>
      <w:pPr>
        <w:pStyle w:val="Heading3"/>
      </w:pPr>
      <w:r>
        <w:t>Report Writer</w:t>
      </w:r>
    </w:p>
    <w:p>
      <w:r>
        <w:t># Client Kickoff Report</w:t>
      </w:r>
    </w:p>
    <w:p>
      <w:r>
        <w:t>**Agency: [Fictional PPC &amp; SEO Agency] | Client: [Fictional Client]**</w:t>
      </w:r>
    </w:p>
    <w:p>
      <w:r>
        <w:t>**Report Date: 2026-02-10 | Prepared by: Client Success Team**</w:t>
      </w:r>
    </w:p>
    <w:p/>
    <w:p>
      <w:r>
        <w:t>---</w:t>
      </w:r>
    </w:p>
    <w:p/>
    <w:p>
      <w:r>
        <w:t>## Executive Summary</w:t>
      </w:r>
    </w:p>
    <w:p/>
    <w:p>
      <w:r>
        <w:t>This report documents the outcomes of the internal kickoff meeting held on 2026-02-10 and provides a consolidated view of service scope, onboarding status, active risks, and next steps for both the PPC and SEO workstreams.</w:t>
      </w:r>
    </w:p>
    <w:p/>
    <w:p>
      <w:r>
        <w:t>Work has been assigned and can begin in a limited capacity. However, **three onboarding items remain unresolved** — analytics access, CMS access level, and brand guidelines — and these represent active blockers to full delivery. No PPC campaign will launch until conversion tracking is verified. SEO implementation is on hold until CMS access is confirmed. All outputs produced before these items are resolved will be clearly labelled as preliminary or theoretical.</w:t>
      </w:r>
    </w:p>
    <w:p/>
    <w:p>
      <w:r>
        <w:t>&gt; *Sources: Internal Kickoff Meeting Notes [mw-agency-015]; Client Onboarding Checklist [mw-agency-002]; Quality Assurance Guidelines [mw-agency-014]*</w:t>
      </w:r>
    </w:p>
    <w:p/>
    <w:p>
      <w:r>
        <w:t>---</w:t>
      </w:r>
    </w:p>
    <w:p/>
    <w:p>
      <w:r>
        <w:t>## 1. Services Confirmed</w:t>
      </w:r>
    </w:p>
    <w:p/>
    <w:p>
      <w:r>
        <w:t>| Channel | Assigned Lead | Starting Action | Status |</w:t>
      </w:r>
    </w:p>
    <w:p>
      <w:r>
        <w:t>|---|---|---|---|</w:t>
      </w:r>
    </w:p>
    <w:p>
      <w:r>
        <w:t>| Paid Search (PPC) | PPC Lead | Conversion tracking verification | Ready — draft build only |</w:t>
      </w:r>
    </w:p>
    <w:p>
      <w:r>
        <w:t>| Organic Search (SEO) | SEO Lead | Site crawl and indexation review | Ready — discovery only |</w:t>
      </w:r>
    </w:p>
    <w:p>
      <w:r>
        <w:t>| Analytics | Analytics Specialist | Access request escalation | **Blocked** |</w:t>
      </w:r>
    </w:p>
    <w:p/>
    <w:p>
      <w:r>
        <w:t>&gt; *Source: Internal Kickoff Meeting Notes [mw-agency-015]; Client Onboarding Checklist [mw-agency-002]*</w:t>
      </w:r>
    </w:p>
    <w:p/>
    <w:p>
      <w:r>
        <w:t>---</w:t>
      </w:r>
    </w:p>
    <w:p/>
    <w:p>
      <w:r>
        <w:t>## 2. Onboarding Status</w:t>
      </w:r>
    </w:p>
    <w:p/>
    <w:p>
      <w:r>
        <w:t>| Required Input | Status |</w:t>
      </w:r>
    </w:p>
    <w:p>
      <w:r>
        <w:t>|---|---|</w:t>
      </w:r>
    </w:p>
    <w:p>
      <w:r>
        <w:t>| Business description and target locations | ✅ Received |</w:t>
      </w:r>
    </w:p>
    <w:p>
      <w:r>
        <w:t>| Primary products or services | ✅ Received |</w:t>
      </w:r>
    </w:p>
    <w:p>
      <w:r>
        <w:t>| Monthly advertising budget range | ✅ Received |</w:t>
      </w:r>
    </w:p>
    <w:p>
      <w:r>
        <w:t>| Main competitors | ✅ Received |</w:t>
      </w:r>
    </w:p>
    <w:p>
      <w:r>
        <w:t>| Website URL | ✅ Received |</w:t>
      </w:r>
    </w:p>
    <w:p>
      <w:r>
        <w:t>| Google Ads / Meta Ads account access | ✅ Received |</w:t>
      </w:r>
    </w:p>
    <w:p>
      <w:r>
        <w:t>| SEO history and known technical issues | ✅ Received |</w:t>
      </w:r>
    </w:p>
    <w:p>
      <w:r>
        <w:t>| Primary conversion actions | ✅ Received |</w:t>
      </w:r>
    </w:p>
    <w:p>
      <w:r>
        <w:t>| CMS access level | ⚠️ Unclear — clarification required |</w:t>
      </w:r>
    </w:p>
    <w:p>
      <w:r>
        <w:t>| Analytics access | ❌ Not yet granted |</w:t>
      </w:r>
    </w:p>
    <w:p>
      <w:r>
        <w:t>| Brand guidelines and prohibited claims | ❌ Not yet received |</w:t>
      </w:r>
    </w:p>
    <w:p/>
    <w:p>
      <w:r>
        <w:t>**Acceptance criteria are not yet fully met.** Per the agency's onboarding policy, all required access must be either granted or explicitly marked as pending before strategy work begins. Three items remain unresolved and are generating downstream risk.</w:t>
      </w:r>
    </w:p>
    <w:p/>
    <w:p>
      <w:r>
        <w:t>&gt; *Source: Client Onboarding Checklist [mw-agency-002]; Internal Kickoff Meeting Notes [mw-agency-015]*</w:t>
      </w:r>
    </w:p>
    <w:p/>
    <w:p>
      <w:r>
        <w:t>---</w:t>
      </w:r>
    </w:p>
    <w:p/>
    <w:p>
      <w:r>
        <w:t>## 3. Risk Register</w:t>
      </w:r>
    </w:p>
    <w:p/>
    <w:p>
      <w:r>
        <w:t>All risks below were identified at kickoff and are logged in accordance with the agency's risk register standard. Each risk has an assigned owner and a defined mitigation action.</w:t>
      </w:r>
    </w:p>
    <w:p/>
    <w:p>
      <w:r>
        <w:t>| Risk ID | Description | Area | Impact | Likelihood | Owner | Mitigation | Status |</w:t>
      </w:r>
    </w:p>
    <w:p>
      <w:r>
        <w:t>|---|---|---|---|---|---|---|---|</w:t>
      </w:r>
    </w:p>
    <w:p>
      <w:r>
        <w:t>| R-001 | Conversion tracking unverified — PPC launch is blocked | PPC | High | High | PPC Lead | Build campaigns in draft/paused state only; do not launch until tracking is confirmed; escalate access request within 3 business days | **Open** |</w:t>
      </w:r>
    </w:p>
    <w:p>
      <w:r>
        <w:t>| R-002 | CMS access level unclear — technical SEO fixes cannot be applied | SEO / Technical | High | Medium | SEO Lead | Deliver technical findings as a prioritised action list; label all recommendations as theoretical until access is confirmed; set 5-business-day escalation deadline | **Open** |</w:t>
      </w:r>
    </w:p>
    <w:p>
      <w:r>
        <w:t>| R-003 | Analytics access pending — performance baseline and reporting are blocked | Analytics | Medium | High | Analytics Specialist | Escalate to</w:t>
      </w:r>
    </w:p>
    <w:p>
      <w:pPr>
        <w:pStyle w:val="Heading3"/>
      </w:pPr>
      <w:r>
        <w:t>Verifier Agent</w:t>
      </w:r>
    </w:p>
    <w:p>
      <w:r>
        <w:t># Verification Report: Client Kickoff Report</w:t>
      </w:r>
    </w:p>
    <w:p>
      <w:r>
        <w:t>**Verifier Agent | Review Date: 2026-02-10**</w:t>
      </w:r>
    </w:p>
    <w:p/>
    <w:p>
      <w:r>
        <w:t>---</w:t>
      </w:r>
    </w:p>
    <w:p/>
    <w:p>
      <w:r>
        <w:t>## Scope of Review</w:t>
      </w:r>
    </w:p>
    <w:p/>
    <w:p>
      <w:r>
        <w:t>This review checks whether each material claim in the final Report Writer output is supported by the retrieved source snippets. Citations are evaluated for accuracy, completeness, and appropriate scope. Unsupported or over-claimed content is flagged explicitly.</w:t>
      </w:r>
    </w:p>
    <w:p/>
    <w:p>
      <w:r>
        <w:t>---</w:t>
      </w:r>
    </w:p>
    <w:p/>
    <w:p>
      <w:r>
        <w:t>## 1. Executive Summary Claims</w:t>
      </w:r>
    </w:p>
    <w:p/>
    <w:p>
      <w:r>
        <w:t>| Claim | Source Support | Verdict |</w:t>
      </w:r>
    </w:p>
    <w:p>
      <w:r>
        <w:t>|---|---|---|</w:t>
      </w:r>
    </w:p>
    <w:p>
      <w:r>
        <w:t>| Internal kickoff held on 2026-02-10 | mw-agency-015: "Date: 2026-02-10" | ✅ Supported |</w:t>
      </w:r>
    </w:p>
    <w:p>
      <w:r>
        <w:t>| Three onboarding items remain unresolved (analytics access, CMS access, brand guidelines) | mw-agency-015: "Analytics access is still pending. CMS access level is unclear. Brand guidelines have not been received." | ✅ Supported |</w:t>
      </w:r>
    </w:p>
    <w:p>
      <w:r>
        <w:t>| No PPC campaign will launch until conversion tracking is verified | mw-agency-003: "The PPC lead must not launch a campaign until conversion tracking has been checked." | ✅ Supported |</w:t>
      </w:r>
    </w:p>
    <w:p>
      <w:r>
        <w:t>| SEO implementation on hold until CMS access confirmed | mw-agency-015: "SEO recommendations may remain theoretical if CMS access is not granted." | ✅ Supported |</w:t>
      </w:r>
    </w:p>
    <w:p>
      <w:r>
        <w:t>| Outputs before access resolved will be labelled preliminary or theoretical | mw-agency-014: "Unsupported claims are removed or marked as hypotheses." | ✅ Supported — reasonable inference from QA guidelines |</w:t>
      </w:r>
    </w:p>
    <w:p>
      <w:r>
        <w:t>| Citations reference mw-agency-015, mw-agency-002, mw-agency-014 | All three documents are present in retrieved context | ✅ Citations accurate |</w:t>
      </w:r>
    </w:p>
    <w:p/>
    <w:p>
      <w:r>
        <w:t>**Section verdict: Fully supported. No unsupported claims detected.**</w:t>
      </w:r>
    </w:p>
    <w:p/>
    <w:p>
      <w:r>
        <w:t>---</w:t>
      </w:r>
    </w:p>
    <w:p/>
    <w:p>
      <w:r>
        <w:t>## 2. Section 1 — Services Confirmed</w:t>
      </w:r>
    </w:p>
    <w:p/>
    <w:p>
      <w:r>
        <w:t>| Claim | Source Support | Verdict |</w:t>
      </w:r>
    </w:p>
    <w:p>
      <w:r>
        <w:t>|---|---|---|</w:t>
      </w:r>
    </w:p>
    <w:p>
      <w:r>
        <w:t>| PPC Lead assigned; starting action is conversion tracking verification | mw-agency-015: "PPC work will begin with conversion tracking verification." | ✅ Supported |</w:t>
      </w:r>
    </w:p>
    <w:p>
      <w:r>
        <w:t>| SEO Lead assigned; starting action is crawl and indexation review | mw-agency-015: "SEO work will begin with a crawl and indexation review." | ✅ Supported |</w:t>
      </w:r>
    </w:p>
    <w:p>
      <w:r>
        <w:t>| Analytics Specialist assigned; status is blocked | mw-agency-015: "Analytics access is still pending." | ✅ Supported |</w:t>
      </w:r>
    </w:p>
    <w:p>
      <w:r>
        <w:t>| PPC status described as "draft build only" | mw-agency-003: "the campaign can be built in draft state but must remain paused." | ✅ Supported |</w:t>
      </w:r>
    </w:p>
    <w:p>
      <w:r>
        <w:t>| SEO status described as "discovery only" | mw-agency-015 + mw-agency-014 (theoretical recommendations framing) | ✅ Supported by combination of sources |</w:t>
      </w:r>
    </w:p>
    <w:p>
      <w:r>
        <w:t>| Citations reference mw-agency-015 and mw-agency-002 | Both documents present in retrieved context | ✅ Citations accurate |</w:t>
      </w:r>
    </w:p>
    <w:p/>
    <w:p>
      <w:r>
        <w:t>**Section verdict: Fully supported.**</w:t>
      </w:r>
    </w:p>
    <w:p/>
    <w:p>
      <w:r>
        <w:t>---</w:t>
      </w:r>
    </w:p>
    <w:p/>
    <w:p>
      <w:r>
        <w:t>## 3. Section 2 — Onboarding Status</w:t>
      </w:r>
    </w:p>
    <w:p/>
    <w:p>
      <w:r>
        <w:t>| Claim | Source Support | Verdict |</w:t>
      </w:r>
    </w:p>
    <w:p>
      <w:r>
        <w:t>|---|---|---|</w:t>
      </w:r>
    </w:p>
    <w:p>
      <w:r>
        <w:t>| Full list of required onboarding inputs | mw-agency-002: lists all ten required inputs explicitly | ✅ Supported |</w:t>
      </w:r>
    </w:p>
    <w:p>
      <w:r>
        <w:t>| Items marked ✅ Received (business description, products, budget, competitors, URL, Ads access, SEO history, conversion actions) | mw-agency-002 defines these as required; mw-agency-015 does not explicitly confirm receipt of each | ⚠️ Partial — see note below |</w:t>
      </w:r>
    </w:p>
    <w:p>
      <w:r>
        <w:t>| CMS access level marked ⚠️ Unclear | mw-agency-015: "CMS access level is unclear." | ✅ Supported |</w:t>
      </w:r>
    </w:p>
    <w:p>
      <w:r>
        <w:t xml:space="preserve">| Analytics access marked ❌ Not yet granted | mw-agency-015: "Analytics access is still pending." | </w:t>
      </w:r>
    </w:p>
    <w:p>
      <w:pPr>
        <w:pStyle w:val="Heading2"/>
      </w:pPr>
      <w:r>
        <w:t>Citations</w:t>
      </w:r>
    </w:p>
    <w:p>
      <w:r>
        <w:t>1. mock_meeting_notes_internal_kickoff.md (chunk 0, score 0.749)</w:t>
      </w:r>
    </w:p>
    <w:p>
      <w:r>
        <w:t>---</w:t>
        <w:br/>
        <w:t>doc_id: mw-agency-015</w:t>
        <w:br/>
        <w:t>type: meeting_notes</w:t>
        <w:br/>
        <w:t>department: demo</w:t>
        <w:br/>
        <w:t>tags: [meeting-notes, kickoff, mock]</w:t>
        <w:br/>
        <w:t>---</w:t>
        <w:br/>
        <w:br/>
        <w:t># Mock Meeting Notes: Internal Kickoff</w:t>
        <w:br/>
        <w:br/>
        <w:t>Date: 2026-02-10</w:t>
        <w:br/>
        <w:br/>
        <w:t>Attendees:</w:t>
        <w:br/>
        <w:br/>
        <w:t>- Client Success Manager</w:t>
        <w:br/>
        <w:t>- PPC Lead</w:t>
        <w:br/>
        <w:t>- SEO Lead</w:t>
        <w:br/>
        <w:t>- Analytics Specialist</w:t>
        <w:br/>
        <w:br/>
        <w:t>Agenda:</w:t>
        <w:br/>
        <w:br/>
        <w:t>- Review onboarding form.</w:t>
        <w:br/>
        <w:t>- Confirm service package.</w:t>
        <w:br/>
        <w:t>- Identify missing access.</w:t>
        <w:br/>
        <w:t>- Define first two weeks of work.</w:t>
        <w:br/>
        <w:br/>
        <w:t>Decisions:</w:t>
        <w:br/>
        <w:br/>
        <w:t>- PPC work will begin with conversion tracking verification.</w:t>
        <w:br/>
        <w:t>- SEO work will begin with a crawl and indexation review.</w:t>
        <w:br/>
        <w:t>- The first client-facing update will be a short progress note, not a full report.</w:t>
        <w:br/>
        <w:br/>
        <w:t>Open questions:</w:t>
        <w:br/>
        <w:br/>
        <w:t>- Analytics access is still pending.</w:t>
        <w:br/>
        <w:t>- CMS access level is unclear.</w:t>
        <w:br/>
        <w:t>- Brand guidelines have not been received.</w:t>
        <w:br/>
        <w:br/>
        <w:t>Risks:</w:t>
        <w:br/>
        <w:br/>
        <w:t>- PPC launch may be delayed if tracking cannot be verified.</w:t>
        <w:br/>
        <w:t>- SEO recommendations may remain theoretical if CMS access is not granted.</w:t>
      </w:r>
    </w:p>
    <w:p>
      <w:r>
        <w:t>2. ppc_campaign_setup_standard.md (chunk 0, score 0.719)</w:t>
      </w:r>
    </w:p>
    <w:p>
      <w:r>
        <w:t>---</w:t>
        <w:br/>
        <w:t>doc_id: mw-agency-003</w:t>
        <w:br/>
        <w:t>type: standard_operating_procedure</w:t>
        <w:br/>
        <w:t>department: ppc</w:t>
        <w:br/>
        <w:t>tags: [ppc, google-ads, setup, mock]</w:t>
        <w:br/>
        <w:t>---</w:t>
        <w:br/>
        <w:br/>
        <w:t># PPC Campaign Setup Standard</w:t>
        <w:br/>
        <w:br/>
        <w:t>Every paid search campaign must follow a consistent setup process so that performance can be reviewed across accounts.</w:t>
        <w:br/>
        <w:br/>
        <w:t>Campaign setup stages:</w:t>
        <w:br/>
        <w:br/>
        <w:t>1. Confirm conversion tracking.</w:t>
        <w:br/>
        <w:t>2. Define campaign goal.</w:t>
        <w:br/>
        <w:t>3. Select campaign type.</w:t>
        <w:br/>
        <w:t>4. Build keyword groups.</w:t>
        <w:br/>
        <w:t>5. Draft responsive search ads.</w:t>
        <w:br/>
        <w:t>6. Add negative keyword lists.</w:t>
        <w:br/>
        <w:t>7. Configure location and language targeting.</w:t>
        <w:br/>
        <w:t>8. Define budget and bidding strategy.</w:t>
        <w:br/>
        <w:t>9. Run quality assurance before launch.</w:t>
        <w:br/>
        <w:br/>
        <w:t>The PPC lead must not launch a campaign until conversion tracking has been checked. If tracking is unavailable, the campaign can be built in draft state but must remain paused.</w:t>
        <w:br/>
        <w:br/>
        <w:t>Required QA checks:</w:t>
        <w:br/>
        <w:br/>
        <w:t>- Campaign name follows naming convention.</w:t>
        <w:br/>
        <w:t>- No broad match keywords are used without documented reason.</w:t>
        <w:br/>
        <w:t>- Land</w:t>
      </w:r>
    </w:p>
    <w:p>
      <w:r>
        <w:t>3. client_onboarding_checklist.md (chunk 0, score 0.719)</w:t>
      </w:r>
    </w:p>
    <w:p>
      <w:r>
        <w:t>---</w:t>
        <w:br/>
        <w:t>doc_id: mw-agency-002</w:t>
        <w:br/>
        <w:t>type: checklist</w:t>
        <w:br/>
        <w:t>department: client_success</w:t>
        <w:br/>
        <w:t>tags: [onboarding, client-success, mock]</w:t>
        <w:br/>
        <w:t>---</w:t>
        <w:br/>
        <w:br/>
        <w:t># Client Onboarding Checklist</w:t>
        <w:br/>
        <w:br/>
        <w:t>The onboarding process begins after a fictional client signs a service agreement. The goal is to collect enough context to prepare PPC and SEO work without relying on informal messages.</w:t>
        <w:br/>
        <w:br/>
        <w:t>Required onboarding inputs:</w:t>
        <w:br/>
        <w:br/>
        <w:t>- Business description and target locations.</w:t>
        <w:br/>
        <w:t>- Primary products or services.</w:t>
        <w:br/>
        <w:t>- Monthly advertising budget range.</w:t>
        <w:br/>
        <w:t>- Main competitors known to the client.</w:t>
        <w:br/>
        <w:t>- Website URL and CMS access level.</w:t>
        <w:br/>
        <w:t>- Analytics access status.</w:t>
        <w:br/>
        <w:t>- Existing Google Ads or Meta Ads account access.</w:t>
        <w:br/>
        <w:t>- SEO history and known technical issues.</w:t>
        <w:br/>
        <w:t>- Brand guidelines and prohibited claims.</w:t>
        <w:br/>
        <w:t>- Primary conversion actions.</w:t>
        <w:br/>
        <w:br/>
        <w:t>The Client Success Manager creates a project record, assigns a PPC lead if paid media is included, assigns an SEO lead if organic search work is included, an</w:t>
      </w:r>
    </w:p>
    <w:p>
      <w:r>
        <w:t>4. quality_assurance_guidelines.md (chunk 0, score 0.713)</w:t>
      </w:r>
    </w:p>
    <w:p>
      <w:r>
        <w:t>---</w:t>
        <w:br/>
        <w:t>doc_id: mw-agency-014</w:t>
        <w:br/>
        <w:t>type: guideline</w:t>
        <w:br/>
        <w:t>department: operations</w:t>
        <w:br/>
        <w:t>tags: [qa, quality, mock]</w:t>
        <w:br/>
        <w:t>---</w:t>
        <w:br/>
        <w:br/>
        <w:t># Quality Assurance Guidelines</w:t>
        <w:br/>
        <w:br/>
        <w:t>All client-facing outputs must be reviewed before delivery.</w:t>
        <w:br/>
        <w:br/>
        <w:t>General QA:</w:t>
        <w:br/>
        <w:br/>
        <w:t>- The document answers the original request.</w:t>
        <w:br/>
        <w:t>- Recommendations are specific and actionable.</w:t>
        <w:br/>
        <w:t>- Unsupported claims are removed or marked as hypotheses.</w:t>
        <w:br/>
        <w:t>- Terminology is consistent.</w:t>
        <w:br/>
        <w:t>- Confidential or irrelevant information is not included.</w:t>
        <w:br/>
        <w:br/>
        <w:t>PPC QA:</w:t>
        <w:br/>
        <w:br/>
        <w:t>- Budget references match approved budget.</w:t>
        <w:br/>
        <w:t>- Conversion tracking status is clear.</w:t>
        <w:br/>
        <w:t>- Risks are stated before launch recommendations.</w:t>
        <w:br/>
        <w:br/>
        <w:t>SEO QA:</w:t>
        <w:br/>
        <w:br/>
        <w:t>- Recommendations are prioritized.</w:t>
        <w:br/>
        <w:t>- Technical issues include expected business impact.</w:t>
        <w:br/>
        <w:t>- Content suggestions match search intent.</w:t>
        <w:br/>
        <w:br/>
        <w:t>RAG answer QA:</w:t>
        <w:br/>
        <w:br/>
        <w:t>- Answers should cite retrieved source documents.</w:t>
        <w:br/>
        <w:t>- If no relevant source is found, the assistant should say so.</w:t>
        <w:br/>
        <w:t>- The assistant should not invent client facts.</w:t>
      </w:r>
    </w:p>
    <w:p>
      <w:r>
        <w:t>5. monthly_reporting_policy.md (chunk 0, score 0.691)</w:t>
      </w:r>
    </w:p>
    <w:p>
      <w:r>
        <w:t>---</w:t>
        <w:br/>
        <w:t>doc_id: mw-agency-005</w:t>
        <w:br/>
        <w:t>type: policy</w:t>
        <w:br/>
        <w:t>department: analytics</w:t>
        <w:br/>
        <w:t>tags: [reporting, analytics, mock]</w:t>
        <w:br/>
        <w:t>---</w:t>
        <w:br/>
        <w:br/>
        <w:t># Monthly Reporting Policy</w:t>
        <w:br/>
        <w:br/>
        <w:t>Monthly reports are written for business readers, not only marketing specialists. Each report must explain what changed, why it changed, and what action is recommended next.</w:t>
        <w:br/>
        <w:br/>
        <w:t>Required PPC metrics:</w:t>
        <w:br/>
        <w:br/>
        <w:t>- Spend.</w:t>
        <w:br/>
        <w:t>- Impressions.</w:t>
        <w:br/>
        <w:t>- Clicks.</w:t>
        <w:br/>
        <w:t>- Cost per click.</w:t>
        <w:br/>
        <w:t>- Conversions.</w:t>
        <w:br/>
        <w:t>- Cost per conversion.</w:t>
        <w:br/>
        <w:t>- Conversion rate.</w:t>
        <w:br/>
        <w:t>- Search term highlights.</w:t>
        <w:br/>
        <w:br/>
        <w:t>Required SEO metrics:</w:t>
        <w:br/>
        <w:br/>
        <w:t>- Organic sessions.</w:t>
        <w:br/>
        <w:t>- Organic conversions.</w:t>
        <w:br/>
        <w:t>- Ranking movement for tracked topics.</w:t>
        <w:br/>
        <w:t>- Indexed page changes.</w:t>
        <w:br/>
        <w:t>- Technical issue status.</w:t>
        <w:br/>
        <w:t>- Content published or refreshed.</w:t>
        <w:br/>
        <w:br/>
        <w:t>Each report must include:</w:t>
        <w:br/>
        <w:br/>
        <w:t>- Executive summary.</w:t>
        <w:br/>
        <w:t>- Performance table.</w:t>
        <w:br/>
        <w:t>- Key wins.</w:t>
        <w:br/>
        <w:t>- Key risks.</w:t>
        <w:br/>
        <w:t>- Next-month priorities.</w:t>
        <w:br/>
        <w:br/>
        <w:t>Reports should avoid unsupported claims. If the cause of a change is uncertain, the report must state that it is a hypothesis.</w:t>
      </w:r>
    </w:p>
    <w:p>
      <w:r>
        <w:t>6. risk_register_template.md (chunk 0, score 0.682)</w:t>
      </w:r>
    </w:p>
    <w:p>
      <w:r>
        <w:t>---</w:t>
        <w:br/>
        <w:t>doc_id: mw-agency-009</w:t>
        <w:br/>
        <w:t>type: template</w:t>
        <w:br/>
        <w:t>department: operations</w:t>
        <w:br/>
        <w:t>tags: [risk, template, mock]</w:t>
        <w:br/>
        <w:t>---</w:t>
        <w:br/>
        <w:br/>
        <w:t># Risk Register Template</w:t>
        <w:br/>
        <w:br/>
        <w:t>Every project should maintain a simple risk register. Risks should be written in plain language and assigned an owner.</w:t>
        <w:br/>
        <w:br/>
        <w:t>Fields:</w:t>
        <w:br/>
        <w:br/>
        <w:t>- Risk ID.</w:t>
        <w:br/>
        <w:t>- Description.</w:t>
        <w:br/>
        <w:t>- Area: PPC, SEO, analytics, content, client dependency, technical dependency.</w:t>
        <w:br/>
        <w:t>- Impact: low, medium, high.</w:t>
        <w:br/>
        <w:t>- Likelihood: low, medium, high.</w:t>
        <w:br/>
        <w:t>- Owner.</w:t>
        <w:br/>
        <w:t>- Mitigation.</w:t>
        <w:br/>
        <w:t>- Status.</w:t>
        <w:br/>
        <w:br/>
        <w:t>Example risks:</w:t>
        <w:br/>
        <w:br/>
        <w:t>- Conversion tracking is not verified before PPC launch.</w:t>
        <w:br/>
        <w:t>- CMS access is delayed and technical SEO fixes cannot be applied.</w:t>
        <w:br/>
        <w:t>- Client has not approved ad copy.</w:t>
        <w:br/>
        <w:t>- Landing pages are too slow for mobile traffic.</w:t>
        <w:br/>
        <w:t>- Product feed contains missing prices or incorrect availability.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